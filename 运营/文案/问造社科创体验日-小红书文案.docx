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问造社 STEM科创体验日 小红书文案</w:t>
      </w:r>
    </w:p>
    <w:p>
      <w:pPr>
        <w:pStyle w:val="Heading1"/>
      </w:pPr>
      <w:r>
        <w:t>版本一：家长痛点向</w:t>
      </w:r>
    </w:p>
    <w:p>
      <w:r>
        <w:rPr>
          <w:b/>
        </w:rPr>
        <w:t>标题：别让孩子只会用工具！这个周日带娃去上理造机器人🤖</w:t>
      </w:r>
    </w:p>
    <w:p>
      <w:r>
        <w:t>孩子天天刷平板，却不知道东西是怎么做出来的？</w:t>
        <w:br/>
        <w:t>问造社STEM科创体验日，让孩子发现问题、做出原型、用证据说服世界。</w:t>
        <w:br/>
        <w:br/>
        <w:t>✨上午：破冰游戏+小队组建+3D打印，亲手打印第一件作品</w:t>
        <w:br/>
        <w:t>✨下午：现场看上理机器人社格斗机器人比赛，近距离感受硬核工程</w:t>
        <w:br/>
        <w:t>✨自己设计拼搭掌心格斗机器人，小队对战PK！</w:t>
        <w:br/>
        <w:t>✨最后作品展示+亲子互动</w:t>
        <w:br/>
        <w:br/>
        <w:t>📅 11月1日（周日）10:00-16:00</w:t>
        <w:br/>
        <w:t>📍 上海理工大学·学创中心</w:t>
        <w:br/>
        <w:t>名额有限，评论区或私信报名👇</w:t>
        <w:br/>
        <w:t>#上海遛娃 #STEM教育 #科创 #机器人 #周末去哪儿</w:t>
      </w:r>
    </w:p>
    <w:p>
      <w:pPr>
        <w:pStyle w:val="Heading1"/>
      </w:pPr>
      <w:r>
        <w:t>版本二：活泼种草向</w:t>
      </w:r>
    </w:p>
    <w:p>
      <w:r>
        <w:rPr>
          <w:b/>
        </w:rPr>
        <w:t>标题：上海周末遛娃天花板！孩子玩疯了还学到真东西🔥</w:t>
      </w:r>
    </w:p>
    <w:p>
      <w:r>
        <w:t>一天解锁3D打印+格斗机器人+自己造机器人对战！</w:t>
        <w:br/>
        <w:t>看大学生哥哥姐姐的格斗机器人火花四溅⚡</w:t>
        <w:br/>
        <w:t>再自己动手拼一台掌心机器人上场比赛🏆</w:t>
        <w:br/>
        <w:t>还有积分兑奖，小朋友超有成就感～</w:t>
        <w:br/>
        <w:br/>
        <w:t>📅 11月1日（周日）10:00-16:00</w:t>
        <w:br/>
        <w:t>📍 上海理工大学·学创中心</w:t>
        <w:br/>
        <w:t>适合小学阶段孩子｜成长导师带队｜小组共同体</w:t>
        <w:br/>
        <w:t>想报名的家长戳私信💌</w:t>
        <w:br/>
        <w:t>#上海亲子活动 #遛娃好去处 #3D打印 #机器人比赛 #科创教育</w:t>
      </w:r>
    </w:p>
    <w:p>
      <w:pPr>
        <w:pStyle w:val="Heading1"/>
      </w:pPr>
      <w:r>
        <w:t>版本三：专业理念向</w:t>
      </w:r>
    </w:p>
    <w:p>
      <w:r>
        <w:rPr>
          <w:b/>
        </w:rPr>
        <w:t>标题：真实问题×科学探究×工程原型×公开表达｜问造社科创体验日</w:t>
      </w:r>
    </w:p>
    <w:p>
      <w:r>
        <w:t>我们相信，好的科创教育不是背知识点，而是像工程师一样思考。</w:t>
        <w:br/>
        <w:br/>
        <w:t>🔍真实问题：从生活中发现可以改进的地方</w:t>
        <w:br/>
        <w:t>🧪科学探究：观察格斗机器人比赛，记录结构与策略</w:t>
        <w:br/>
        <w:t>⚙️工程原型：3D打印+掌心机器人设计拼搭</w:t>
        <w:br/>
        <w:t>📢公开表达：作品展示，向家长讲清自己的设计</w:t>
        <w:br/>
        <w:br/>
        <w:t>成长导师×小组共同体×项目证据，每个孩子带走作品和讲义。</w:t>
        <w:br/>
        <w:t>📅 11月1日（周日）10:00-16:00</w:t>
        <w:br/>
        <w:t>📍 上海理工大学·学创中心</w:t>
        <w:br/>
        <w:t>欢迎私信咨询报名</w:t>
        <w:br/>
        <w:t>#科创教育 #STEAM #项目式学习 #上海理工大学 #儿童编程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