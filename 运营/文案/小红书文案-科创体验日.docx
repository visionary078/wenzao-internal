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造问社 STEM科创体验日 小红书文案（3版）</w:t>
      </w:r>
    </w:p>
    <w:p>
      <w:pPr>
        <w:pStyle w:val="Heading1"/>
      </w:pPr>
      <w:r>
        <w:t>版本一｜家长痛点型</w:t>
      </w:r>
    </w:p>
    <w:p>
      <w:r>
        <w:t>标题：娃只会用平板刷视频？带TA来做一回真正的小发明家！🔧</w:t>
      </w:r>
    </w:p>
    <w:p>
      <w:r>
        <w:t>很多家长问我：孩子天天接触AI和电子产品，怎么从“会用”变成“会创造”？</w:t>
        <w:br/>
        <w:br/>
        <w:t>这个周日，造问社在上海理工大学办了一场STEM科创体验日👇</w:t>
        <w:br/>
        <w:t>让孩子不只会用工具，更能发现问题、做出原型、用证据说服世界。</w:t>
        <w:br/>
        <w:br/>
        <w:t>📅 2026.11.01 周日 10:00–16:00</w:t>
        <w:br/>
        <w:t>📍 上海理工大学 · 学创中心</w:t>
        <w:br/>
        <w:t>⏰ 10:00 破冰游戏+小队组建+AI设计3D打印</w:t>
        <w:br/>
        <w:t>⏰ 13:00 现场观看上理机器人社格斗机器人比赛</w:t>
        <w:br/>
        <w:t>⏰ 14:00 亲手拼搭掌心格斗机器人，小队对战</w:t>
        <w:br/>
        <w:t>⏰ 15:00 小朋友作品展示+亲子互动</w:t>
        <w:br/>
        <w:t>名额有限，报名请私信/评论区留言【体验日】</w:t>
      </w:r>
    </w:p>
    <w:p>
      <w:r>
        <w:t>#科创教育 #STEM #少儿编程 #机器人 #上海遛娃 #AI教育 #3D打印</w:t>
      </w:r>
    </w:p>
    <w:p>
      <w:pPr>
        <w:pStyle w:val="Heading1"/>
      </w:pPr>
      <w:r>
        <w:t>版本二｜现场氛围型</w:t>
      </w:r>
    </w:p>
    <w:p>
      <w:r>
        <w:t>标题：大学机器人社的格斗机器人比赛，带娃去现场看了！🤖💥</w:t>
      </w:r>
    </w:p>
    <w:p>
      <w:r>
        <w:t>火花四溅、哥哥姐姐的机器人正面硬刚……看完以后，孩子还要自己拼一台掌心格斗机器人上场比赛！</w:t>
        <w:br/>
        <w:br/>
        <w:t>上午用AI设计自己的3D打印作品，下午先看比赛、再动手造。一天下来，孩子能做出作品、带回成就感。</w:t>
        <w:br/>
        <w:br/>
        <w:t>📅 2026.11.01 周日 10:00–16:00</w:t>
        <w:br/>
        <w:t>📍 上海理工大学 · 学创中心</w:t>
        <w:br/>
        <w:t>⏰ 10:00 破冰游戏+小队组建+AI设计3D打印</w:t>
        <w:br/>
        <w:t>⏰ 13:00 现场观看上理机器人社格斗机器人比赛</w:t>
        <w:br/>
        <w:t>⏰ 14:00 亲手拼搭掌心格斗机器人，小队对战</w:t>
        <w:br/>
        <w:t>⏰ 15:00 小朋友作品展示+亲子互动</w:t>
        <w:br/>
        <w:t>名额有限，报名请私信/评论区留言【体验日】</w:t>
      </w:r>
    </w:p>
    <w:p>
      <w:r>
        <w:t>#格斗机器人 #上海理工大学 #亲子活动 #周末去哪儿 #科创 #STEM教育</w:t>
      </w:r>
    </w:p>
    <w:p>
      <w:pPr>
        <w:pStyle w:val="Heading1"/>
      </w:pPr>
      <w:r>
        <w:t>版本三｜干货清单型</w:t>
      </w:r>
    </w:p>
    <w:p>
      <w:r>
        <w:t>标题：二三年级娃的周末科创一日营｜一天解锁4项技能✅</w:t>
      </w:r>
    </w:p>
    <w:p>
      <w:r>
        <w:t>✅ 发现问题：小队破冰，找到身边真实的麻烦</w:t>
        <w:br/>
        <w:t>✅ AI+3D打印：用AI把想法变成能拿在手里的作品</w:t>
        <w:br/>
        <w:t>✅ 工程原型：亲手拼搭掌心格斗机器人</w:t>
        <w:br/>
        <w:t>✅ 公开表达：给爸爸妈妈讲讲自己的作品</w:t>
        <w:br/>
        <w:t>成长导师 × 小组共同体 × 项目证据，还有积分兑奖：徽章、零件包、专属3D打印作品等你来拿🎁</w:t>
        <w:br/>
        <w:br/>
        <w:t>📅 2026.11.01 周日 10:00–16:00</w:t>
        <w:br/>
        <w:t>📍 上海理工大学 · 学创中心</w:t>
        <w:br/>
        <w:t>⏰ 10:00 破冰游戏+小队组建+AI设计3D打印</w:t>
        <w:br/>
        <w:t>⏰ 13:00 现场观看上理机器人社格斗机器人比赛</w:t>
        <w:br/>
        <w:t>⏰ 14:00 亲手拼搭掌心格斗机器人，小队对战</w:t>
        <w:br/>
        <w:t>⏰ 15:00 小朋友作品展示+亲子互动</w:t>
        <w:br/>
        <w:t>名额有限，报名请私信/评论区留言【体验日】</w:t>
      </w:r>
    </w:p>
    <w:p>
      <w:r>
        <w:t>#少儿科创 #AI启蒙 #机器人编程 #上海亲子 #二三年级 #科技营</w:t>
      </w:r>
    </w:p>
    <w:p>
      <w:r>
        <w:t>注：报名费用、名额数请 Qi 补充；发布前交石老师审核。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